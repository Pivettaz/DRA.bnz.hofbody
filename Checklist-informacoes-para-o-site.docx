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drawing>
          <wp:inline xmlns:a="http://schemas.openxmlformats.org/drawingml/2006/main" xmlns:pic="http://schemas.openxmlformats.org/drawingml/2006/picture">
            <wp:extent cx="1325880" cy="1325880"/>
            <wp:docPr id="1" name="Picture 1" title="Logo BNZ HOF BODY" descr="Logotipo oficial da profissional usado no si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azul-pr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Informações necessárias para concluir o site</w:t>
      </w:r>
    </w:p>
    <w:p>
      <w:pPr>
        <w:spacing w:after="500"/>
        <w:jc w:val="center"/>
      </w:pPr>
      <w:r>
        <w:rPr>
          <w:rFonts w:ascii="Arial" w:hAnsi="Arial"/>
          <w:color w:val="575E6A"/>
          <w:sz w:val="26"/>
        </w:rPr>
        <w:t>Checklist para preenchimento pela profissional</w:t>
      </w:r>
    </w:p>
    <w:p>
      <w:pPr>
        <w:spacing w:after="240"/>
      </w:pPr>
      <w:r>
        <w:t>Preencha este documento com as informações reais que devem aparecer no site. Você pode escrever diretamente nos espaços ou responder por mensagem mantendo a numeração dos itens.</w:t>
      </w:r>
    </w:p>
    <w:p>
      <w:pPr>
        <w:spacing w:after="360"/>
      </w:pPr>
      <w:r>
        <w:t>Envie somente dados que estejam corretos e autorizados para publicação. As imagens ao lado de cada pedido mostram a área correspondente da página atual.</w:t>
      </w:r>
    </w:p>
    <w:p>
      <w:pPr>
        <w:pStyle w:val="Heading2"/>
      </w:pPr>
      <w:r>
        <w:t>Conteúdo solicitado</w:t>
      </w:r>
    </w:p>
    <w:p>
      <w:pPr>
        <w:pStyle w:val="ListNumber"/>
        <w:spacing w:after="100"/>
      </w:pPr>
      <w:r>
        <w:t>Nome completo e breve biografia profissional</w:t>
      </w:r>
    </w:p>
    <w:p>
      <w:pPr>
        <w:pStyle w:val="ListNumber"/>
        <w:spacing w:after="100"/>
      </w:pPr>
      <w:r>
        <w:t>Cidade endereço completo e referência</w:t>
      </w:r>
    </w:p>
    <w:p>
      <w:pPr>
        <w:pStyle w:val="ListNumber"/>
        <w:spacing w:after="100"/>
      </w:pPr>
      <w:r>
        <w:t>Dias e horários de atendimento</w:t>
      </w:r>
    </w:p>
    <w:p>
      <w:pPr>
        <w:pStyle w:val="ListNumber"/>
        <w:spacing w:after="100"/>
      </w:pPr>
      <w:r>
        <w:t>WhatsApp telefone e-mail e Instagram</w:t>
      </w:r>
    </w:p>
    <w:p>
      <w:pPr>
        <w:pStyle w:val="ListNumber"/>
        <w:spacing w:after="100"/>
      </w:pPr>
      <w:r>
        <w:t>Formação acadêmica e formações complementares</w:t>
      </w:r>
    </w:p>
    <w:p>
      <w:pPr>
        <w:pStyle w:val="ListNumber"/>
        <w:spacing w:after="100"/>
      </w:pPr>
      <w:r>
        <w:t>Pelo menos três diferenciais confirmados</w:t>
      </w:r>
    </w:p>
    <w:p>
      <w:pPr>
        <w:pStyle w:val="ListNumber"/>
        <w:spacing w:after="100"/>
      </w:pPr>
      <w:r>
        <w:t>Foto profissional opcional</w:t>
      </w:r>
    </w:p>
    <w:p>
      <w:pPr>
        <w:spacing w:before="360" w:after="0"/>
      </w:pPr>
      <w:r>
        <w:rPr>
          <w:rFonts w:ascii="Arial" w:hAnsi="Arial"/>
          <w:b/>
          <w:sz w:val="22"/>
        </w:rPr>
        <w:t>Ao terminar, devolva este arquivo junto com a foto, caso decida utilizá-la.</w:t>
      </w:r>
    </w:p>
    <w:p>
      <w:r>
        <w:br w:type="page"/>
      </w:r>
    </w:p>
    <w:p>
      <w:pPr>
        <w:spacing w:after="80"/>
      </w:pPr>
      <w:r>
        <w:rPr>
          <w:rFonts w:ascii="Arial" w:hAnsi="Arial"/>
          <w:b/>
          <w:color w:val="8A6935"/>
          <w:sz w:val="18"/>
        </w:rPr>
        <w:t>ITEM 1 DE 7</w:t>
      </w:r>
    </w:p>
    <w:p>
      <w:pPr>
        <w:pStyle w:val="Heading1"/>
        <w:spacing w:after="140"/>
      </w:pPr>
      <w:r>
        <w:t>Nome e biografia profissional</w:t>
      </w:r>
    </w:p>
    <w:p>
      <w:pPr>
        <w:keepNext/>
        <w:spacing w:after="280"/>
      </w:pPr>
      <w:r>
        <w:t>O nome e a apresentação ajudam o visitante a identificar a profissional e entender sua forma de atendimento.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2514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172238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O que enviar</w:t>
            </w:r>
          </w:p>
        </w:tc>
        <w:tc>
          <w:tcPr>
            <w:tcW w:type="dxa" w:w="38862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172238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Onde aparece no site</w:t>
            </w:r>
          </w:p>
        </w:tc>
      </w:tr>
      <w:tr>
        <w:trPr>
          <w:cantSplit/>
        </w:trPr>
        <w:tc>
          <w:tcPr>
            <w:tcW w:type="dxa" w:w="2514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7F5F2"/>
          </w:tcPr>
          <w:p>
            <w:r/>
          </w:p>
          <w:p>
            <w:pPr>
              <w:keepNext/>
              <w:spacing w:before="10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Nome completo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keepNext/>
              <w:spacing w:before="10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Nome como deve aparecer no site</w:t>
            </w:r>
            <w:r>
              <w:rPr>
                <w:rFonts w:ascii="Arial" w:hAnsi="Arial"/>
                <w:i/>
                <w:color w:val="575E6A"/>
                <w:sz w:val="18"/>
              </w:rPr>
              <w:t xml:space="preserve">  se for diferente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keepNext/>
              <w:spacing w:before="10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Breve biografia profissional</w:t>
            </w:r>
            <w:r>
              <w:rPr>
                <w:rFonts w:ascii="Arial" w:hAnsi="Arial"/>
                <w:i/>
                <w:color w:val="575E6A"/>
                <w:sz w:val="18"/>
              </w:rPr>
              <w:t xml:space="preserve">  quatro a seis linhas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</w:tc>
        <w:tc>
          <w:tcPr>
            <w:tcW w:type="dxa" w:w="38862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1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584448" cy="2135979"/>
                  <wp:docPr id="2" name="Picture 2" title="Nome e biografia profissional" descr="Seção Sobre a Doutora com a área de apresentação profissional destacada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nome-biografi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4448" cy="21359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575E6A"/>
                <w:sz w:val="18"/>
              </w:rPr>
              <w:t>A apresentação ficará na seção Sobre a Doutora.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8A6935"/>
          <w:sz w:val="18"/>
        </w:rPr>
        <w:t>ITEM 2 DE 7</w:t>
      </w:r>
    </w:p>
    <w:p>
      <w:pPr>
        <w:pStyle w:val="Heading1"/>
        <w:spacing w:after="140"/>
      </w:pPr>
      <w:r>
        <w:t>Cidade endereço e referência</w:t>
      </w:r>
    </w:p>
    <w:p>
      <w:pPr>
        <w:keepNext/>
        <w:spacing w:after="280"/>
      </w:pPr>
      <w:r>
        <w:t>Informe o local exato do atendimento. Esses dados serão usados na seção de localização e no link do mapa.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2514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172238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O que enviar</w:t>
            </w:r>
          </w:p>
        </w:tc>
        <w:tc>
          <w:tcPr>
            <w:tcW w:type="dxa" w:w="38862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172238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Onde aparece no site</w:t>
            </w:r>
          </w:p>
        </w:tc>
      </w:tr>
      <w:tr>
        <w:trPr>
          <w:cantSplit/>
        </w:trPr>
        <w:tc>
          <w:tcPr>
            <w:tcW w:type="dxa" w:w="2514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7F5F2"/>
          </w:tcPr>
          <w:p>
            <w:r/>
          </w:p>
          <w:p>
            <w:pPr>
              <w:keepNext/>
              <w:spacing w:before="10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Cidade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keepNext/>
              <w:spacing w:before="10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Endereço completo</w:t>
            </w:r>
            <w:r>
              <w:rPr>
                <w:rFonts w:ascii="Arial" w:hAnsi="Arial"/>
                <w:i/>
                <w:color w:val="575E6A"/>
                <w:sz w:val="18"/>
              </w:rPr>
              <w:t xml:space="preserve">  rua número complemento bairro e CEP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keepNext/>
              <w:spacing w:before="10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Referência para chegar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spacing w:before="100"/>
            </w:pPr>
            <w:r>
              <w:rPr>
                <w:i/>
                <w:color w:val="575E6A"/>
                <w:sz w:val="18"/>
              </w:rPr>
              <w:t>Se houver mais de um consultório, informe os dados completos de cada unidade.</w:t>
            </w:r>
          </w:p>
        </w:tc>
        <w:tc>
          <w:tcPr>
            <w:tcW w:type="dxa" w:w="38862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1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584448" cy="1918561"/>
                  <wp:docPr id="3" name="Picture 3" title="Cidade endereço e referência" descr="Seção Localização com cidade e endereço destacado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cidade-enderec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4448" cy="19185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575E6A"/>
                <w:sz w:val="18"/>
              </w:rPr>
              <w:t>Cidade, endereço e referência aparecem na área de localização.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8A6935"/>
          <w:sz w:val="18"/>
        </w:rPr>
        <w:t>ITEM 3 DE 7</w:t>
      </w:r>
    </w:p>
    <w:p>
      <w:pPr>
        <w:pStyle w:val="Heading1"/>
        <w:spacing w:after="140"/>
      </w:pPr>
      <w:r>
        <w:t>Dias e horários de atendimento</w:t>
      </w:r>
    </w:p>
    <w:p>
      <w:pPr>
        <w:keepNext/>
        <w:spacing w:after="280"/>
      </w:pPr>
      <w:r>
        <w:t>Escreva os horários que podem ser divulgados. Se os períodos variam por unidade, informe cada local separadamente.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2514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172238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O que enviar</w:t>
            </w:r>
          </w:p>
        </w:tc>
        <w:tc>
          <w:tcPr>
            <w:tcW w:type="dxa" w:w="38862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172238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Onde aparece no site</w:t>
            </w:r>
          </w:p>
        </w:tc>
      </w:tr>
      <w:tr>
        <w:trPr>
          <w:cantSplit/>
        </w:trPr>
        <w:tc>
          <w:tcPr>
            <w:tcW w:type="dxa" w:w="2514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7F5F2"/>
          </w:tcPr>
          <w:p>
            <w:r/>
          </w:p>
          <w:p>
            <w:pPr>
              <w:keepNext/>
              <w:spacing w:before="10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Dias de atendimento</w:t>
            </w:r>
            <w:r>
              <w:rPr>
                <w:rFonts w:ascii="Arial" w:hAnsi="Arial"/>
                <w:i/>
                <w:color w:val="575E6A"/>
                <w:sz w:val="18"/>
              </w:rPr>
              <w:t xml:space="preserve">  por exemplo segunda a sexta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keepNext/>
              <w:spacing w:before="10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Horários</w:t>
            </w:r>
            <w:r>
              <w:rPr>
                <w:rFonts w:ascii="Arial" w:hAnsi="Arial"/>
                <w:i/>
                <w:color w:val="575E6A"/>
                <w:sz w:val="18"/>
              </w:rPr>
              <w:t xml:space="preserve">  início intervalo e término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keepNext/>
              <w:spacing w:before="10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Observação opcional</w:t>
            </w:r>
            <w:r>
              <w:rPr>
                <w:rFonts w:ascii="Arial" w:hAnsi="Arial"/>
                <w:i/>
                <w:color w:val="575E6A"/>
                <w:sz w:val="18"/>
              </w:rPr>
              <w:t xml:space="preserve">  por exemplo somente com agendamento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</w:tc>
        <w:tc>
          <w:tcPr>
            <w:tcW w:type="dxa" w:w="38862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1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584448" cy="1918561"/>
                  <wp:docPr id="4" name="Picture 4" title="Dias e horários de atendimento" descr="Seção Localização com o campo de horários destacado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horario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4448" cy="19185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575E6A"/>
                <w:sz w:val="18"/>
              </w:rPr>
              <w:t>Os horários aparecem na localização e também na área de contato.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8A6935"/>
          <w:sz w:val="18"/>
        </w:rPr>
        <w:t>ITEM 4 DE 7</w:t>
      </w:r>
    </w:p>
    <w:p>
      <w:pPr>
        <w:pStyle w:val="Heading1"/>
        <w:spacing w:after="140"/>
      </w:pPr>
      <w:r>
        <w:t>Contatos profissionais</w:t>
      </w:r>
    </w:p>
    <w:p>
      <w:pPr>
        <w:keepNext/>
        <w:spacing w:after="280"/>
      </w:pPr>
      <w:r>
        <w:t>Envie os canais que poderão ser acessados pelos visitantes. O WhatsApp será usado nos botões de agendamento.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2514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172238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O que enviar</w:t>
            </w:r>
          </w:p>
        </w:tc>
        <w:tc>
          <w:tcPr>
            <w:tcW w:type="dxa" w:w="38862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172238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Onde aparece no site</w:t>
            </w:r>
          </w:p>
        </w:tc>
      </w:tr>
      <w:tr>
        <w:trPr>
          <w:cantSplit/>
        </w:trPr>
        <w:tc>
          <w:tcPr>
            <w:tcW w:type="dxa" w:w="2514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7F5F2"/>
          </w:tcPr>
          <w:p>
            <w:r/>
          </w:p>
          <w:p>
            <w:pPr>
              <w:keepNext/>
              <w:spacing w:before="10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WhatsApp com DDD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keepNext/>
              <w:spacing w:before="10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Telefone com DDD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keepNext/>
              <w:spacing w:before="10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E-mail profissional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keepNext/>
              <w:spacing w:before="10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Instagram profissional</w:t>
            </w:r>
            <w:r>
              <w:rPr>
                <w:rFonts w:ascii="Arial" w:hAnsi="Arial"/>
                <w:i/>
                <w:color w:val="575E6A"/>
                <w:sz w:val="18"/>
              </w:rPr>
              <w:t xml:space="preserve">  informe o usuário e o link completo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</w:tc>
        <w:tc>
          <w:tcPr>
            <w:tcW w:type="dxa" w:w="38862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1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584448" cy="2494178"/>
                  <wp:docPr id="5" name="Picture 5" title="Contatos profissionais" descr="Seção de contato com WhatsApp, telefone, e-mail e Instagram destacado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contato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4448" cy="24941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575E6A"/>
                <w:sz w:val="18"/>
              </w:rPr>
              <w:t>Os contatos aparecem ao lado do formulário e nos botões de agendamento.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8A6935"/>
          <w:sz w:val="18"/>
        </w:rPr>
        <w:t>ITEM 5 DE 7</w:t>
      </w:r>
    </w:p>
    <w:p>
      <w:pPr>
        <w:pStyle w:val="Heading1"/>
        <w:spacing w:after="140"/>
      </w:pPr>
      <w:r>
        <w:t>Formação acadêmica e complementar</w:t>
      </w:r>
    </w:p>
    <w:p>
      <w:pPr>
        <w:keepNext/>
        <w:spacing w:after="280"/>
      </w:pPr>
      <w:r>
        <w:t>Liste somente formações verdadeiras e autorizadas para divulgação. Use os nomes oficiais das instituições e dos cursos.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2514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172238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O que enviar</w:t>
            </w:r>
          </w:p>
        </w:tc>
        <w:tc>
          <w:tcPr>
            <w:tcW w:type="dxa" w:w="38862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172238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Onde aparece no site</w:t>
            </w:r>
          </w:p>
        </w:tc>
      </w:tr>
      <w:tr>
        <w:trPr>
          <w:cantSplit/>
        </w:trPr>
        <w:tc>
          <w:tcPr>
            <w:tcW w:type="dxa" w:w="2514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7F5F2"/>
          </w:tcPr>
          <w:p>
            <w:r/>
          </w:p>
          <w:p>
            <w:pPr>
              <w:keepNext/>
              <w:spacing w:before="10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Formação acadêmica</w:t>
            </w:r>
            <w:r>
              <w:rPr>
                <w:rFonts w:ascii="Arial" w:hAnsi="Arial"/>
                <w:i/>
                <w:color w:val="575E6A"/>
                <w:sz w:val="18"/>
              </w:rPr>
              <w:t xml:space="preserve">  curso instituição e ano se quiser divulgar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keepNext/>
              <w:spacing w:before="10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Cursos e formações complementares</w:t>
            </w:r>
            <w:r>
              <w:rPr>
                <w:rFonts w:ascii="Arial" w:hAnsi="Arial"/>
                <w:i/>
                <w:color w:val="575E6A"/>
                <w:sz w:val="18"/>
              </w:rPr>
              <w:t xml:space="preserve">  nome instituição e ano se quiser divulgar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</w:tc>
        <w:tc>
          <w:tcPr>
            <w:tcW w:type="dxa" w:w="38862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1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584448" cy="2135979"/>
                  <wp:docPr id="6" name="Picture 6" title="Formação acadêmica e complementar" descr="Seção Sobre a Doutora com os campos de formação destacado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formaca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4448" cy="21359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575E6A"/>
                <w:sz w:val="18"/>
              </w:rPr>
              <w:t>As formações ficam na seção Sobre a Doutora.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8A6935"/>
          <w:sz w:val="18"/>
        </w:rPr>
        <w:t>ITEM 6 DE 7</w:t>
      </w:r>
    </w:p>
    <w:p>
      <w:pPr>
        <w:pStyle w:val="Heading1"/>
        <w:spacing w:after="140"/>
      </w:pPr>
      <w:r>
        <w:t>Diferenciais do atendimento</w:t>
      </w:r>
    </w:p>
    <w:p>
      <w:pPr>
        <w:keepNext/>
        <w:spacing w:after="280"/>
      </w:pPr>
      <w:r>
        <w:t>Informe pelo menos três características que a profissional reconheça como verdadeiras na rotina de atendimento.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2514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172238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O que enviar</w:t>
            </w:r>
          </w:p>
        </w:tc>
        <w:tc>
          <w:tcPr>
            <w:tcW w:type="dxa" w:w="38862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172238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Onde aparece no site</w:t>
            </w:r>
          </w:p>
        </w:tc>
      </w:tr>
      <w:tr>
        <w:trPr>
          <w:cantSplit/>
        </w:trPr>
        <w:tc>
          <w:tcPr>
            <w:tcW w:type="dxa" w:w="2514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7F5F2"/>
          </w:tcPr>
          <w:p>
            <w:r/>
          </w:p>
          <w:p>
            <w:pPr>
              <w:spacing w:after="140"/>
            </w:pPr>
            <w:r>
              <w:rPr>
                <w:sz w:val="19"/>
              </w:rPr>
              <w:t>Confirme os exemplos atuais ou substitua por frases que representem o atendimento real.</w:t>
            </w:r>
          </w:p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21"/>
              </w:rPr>
              <w:t>☐  Confirmo Avaliação individualizada</w:t>
            </w:r>
          </w:p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21"/>
              </w:rPr>
              <w:t>☐  Confirmo Orientações claras antes e depois</w:t>
            </w:r>
          </w:p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21"/>
              </w:rPr>
              <w:t>☐  Confirmo Atendimento acolhedor</w:t>
            </w:r>
          </w:p>
          <w:p>
            <w:pPr>
              <w:keepNext/>
              <w:spacing w:before="10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Diferencial 1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keepNext/>
              <w:spacing w:before="10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Diferencial 2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keepNext/>
              <w:spacing w:before="10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Diferencial 3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keepNext/>
              <w:spacing w:before="10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Diferencial 4 opcional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</w:tc>
        <w:tc>
          <w:tcPr>
            <w:tcW w:type="dxa" w:w="38862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1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584448" cy="1260433"/>
                  <wp:docPr id="7" name="Picture 7" title="Diferenciais do atendimento" descr="Seção de apresentação com a lista de diferenciais destacada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diferenciai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4448" cy="12604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575E6A"/>
                <w:sz w:val="18"/>
              </w:rPr>
              <w:t>Os diferenciais aparecem logo depois da primeira apresentação do site.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8A6935"/>
          <w:sz w:val="18"/>
        </w:rPr>
        <w:t>ITEM 7 DE 7</w:t>
      </w:r>
    </w:p>
    <w:p>
      <w:pPr>
        <w:pStyle w:val="Heading1"/>
        <w:spacing w:after="140"/>
      </w:pPr>
      <w:r>
        <w:t>Foto profissional opcional</w:t>
      </w:r>
    </w:p>
    <w:p>
      <w:pPr>
        <w:keepNext/>
        <w:spacing w:after="280"/>
      </w:pPr>
      <w:r>
        <w:t>A versão atual utiliza a logo oficial. A foto só será incluída se a profissional quiser e autorizar a mudança visual.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2514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172238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O que enviar</w:t>
            </w:r>
          </w:p>
        </w:tc>
        <w:tc>
          <w:tcPr>
            <w:tcW w:type="dxa" w:w="38862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172238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Onde aparece no site</w:t>
            </w:r>
          </w:p>
        </w:tc>
      </w:tr>
      <w:tr>
        <w:trPr>
          <w:cantSplit/>
        </w:trPr>
        <w:tc>
          <w:tcPr>
            <w:tcW w:type="dxa" w:w="2514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7F5F2"/>
          </w:tcPr>
          <w:p>
            <w:r/>
          </w:p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21"/>
              </w:rPr>
              <w:t>☐  Quero manter somente a identidade visual da marca</w:t>
            </w:r>
          </w:p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21"/>
              </w:rPr>
              <w:t>☐  Quero incluir uma foto profissional</w:t>
            </w:r>
          </w:p>
          <w:p>
            <w:pPr>
              <w:spacing w:before="160" w:after="160"/>
            </w:pPr>
            <w:r>
              <w:rPr>
                <w:sz w:val="19"/>
              </w:rPr>
              <w:t>Se escolher a foto, envie o arquivo original em boa resolução, sem captura de tela e com autorização de uso no site.</w:t>
            </w:r>
          </w:p>
          <w:p>
            <w:pPr>
              <w:keepNext/>
              <w:spacing w:before="10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Observação sobre a foto</w:t>
            </w:r>
            <w:r>
              <w:rPr>
                <w:rFonts w:ascii="Arial" w:hAnsi="Arial"/>
                <w:i/>
                <w:color w:val="575E6A"/>
                <w:sz w:val="18"/>
              </w:rPr>
              <w:t xml:space="preserve">  enquadramento ou preferência de uso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AAAAAA"/>
                <w:sz w:val="18"/>
              </w:rPr>
              <w:t>________________________________________________</w:t>
            </w:r>
          </w:p>
        </w:tc>
        <w:tc>
          <w:tcPr>
            <w:tcW w:type="dxa" w:w="38862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1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584448" cy="2135979"/>
                  <wp:docPr id="8" name="Picture 8" title="Foto profissional opcional" descr="Espaço visual da seção Sobre a Doutora atualmente ocupado pela identidade da marca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fot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4448" cy="21359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575E6A"/>
                <w:sz w:val="18"/>
              </w:rPr>
              <w:t>O destaque mostra um espaço visual possível. A versão atual mantém a logo.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93" w:right="936" w:bottom="893" w:left="936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75E6A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Georgia" w:hAnsi="Georgia"/>
      <w:b w:val="0"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Georgia" w:hAnsi="Georgia"/>
      <w:b w:val="0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Informações necessárias para concluir o site</dc:title>
  <dc:subject>Checklist de conteúdo para preenchimento pela profissional</dc:subject>
  <dc:creator>Projeto do site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